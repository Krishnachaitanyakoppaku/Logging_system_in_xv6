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Extended Kernel Logging System for xv6</w:t>
      </w:r>
    </w:p>
    <w:p>
      <w:pPr>
        <w:pStyle w:val="Heading2"/>
      </w:pPr>
      <w:r>
        <w:t>Project Overview</w:t>
      </w:r>
    </w:p>
    <w:p>
      <w:r>
        <w:t>This project replaces traditional console-only kernel logging in xv6 with a persistent, structured logging subsystem featuring per-CPU buffers, timestamps, sequence numbers, a streaming /dev/klog device, and a syscall for snapshot retrieval.</w:t>
      </w:r>
    </w:p>
    <w:p>
      <w:pPr>
        <w:pStyle w:val="Heading2"/>
      </w:pPr>
      <w:r>
        <w:t>Existing System in xv6</w:t>
      </w:r>
    </w:p>
    <w:p>
      <w:r>
        <w:t>xv6 currently logs using printf(), which suffers from:</w:t>
      </w:r>
    </w:p>
    <w:p>
      <w:r>
        <w:t>- No persistence</w:t>
      </w:r>
    </w:p>
    <w:p>
      <w:r>
        <w:t>- No structured log format</w:t>
      </w:r>
    </w:p>
    <w:p>
      <w:r>
        <w:t>- No synchronization</w:t>
      </w:r>
    </w:p>
    <w:p>
      <w:r>
        <w:t>- No user-space access</w:t>
      </w:r>
    </w:p>
    <w:p>
      <w:r>
        <w:t>- No filtering or streaming capabilities</w:t>
      </w:r>
    </w:p>
    <w:p>
      <w:pPr>
        <w:pStyle w:val="Heading2"/>
      </w:pPr>
      <w:r>
        <w:t>Objectives &amp; Outcomes</w:t>
      </w:r>
    </w:p>
    <w:p>
      <w:r>
        <w:t>The extended logging system provides:</w:t>
      </w:r>
    </w:p>
    <w:p>
      <w:r>
        <w:t>1. Persistent, structured kernel event logs</w:t>
      </w:r>
    </w:p>
    <w:p>
      <w:r>
        <w:t>2. High-performance per‑CPU circular buffers</w:t>
      </w:r>
    </w:p>
    <w:p>
      <w:r>
        <w:t>3. Nanosecond timestamps</w:t>
      </w:r>
    </w:p>
    <w:p>
      <w:r>
        <w:t>4. Global sequence numbers</w:t>
      </w:r>
    </w:p>
    <w:p>
      <w:r>
        <w:t>5. getklog() system call</w:t>
      </w:r>
    </w:p>
    <w:p>
      <w:r>
        <w:t>6. /dev/klog streaming interface</w:t>
      </w:r>
    </w:p>
    <w:p>
      <w:r>
        <w:t>7. ioctl() for clearing logs &amp; fetching statistics</w:t>
      </w:r>
    </w:p>
    <w:p>
      <w:r>
        <w:t>8. Overflow detection (dropped count)</w:t>
      </w:r>
    </w:p>
    <w:p>
      <w:r>
        <w:t>9. A complete user tool (ulog_tool)</w:t>
      </w:r>
    </w:p>
    <w:p>
      <w:pPr>
        <w:pStyle w:val="Heading2"/>
      </w:pPr>
      <w:r>
        <w:t>Features Added</w:t>
      </w:r>
    </w:p>
    <w:p>
      <w:r>
        <w:t>Major new features:</w:t>
      </w:r>
    </w:p>
    <w:p>
      <w:r>
        <w:t>• Per‑CPU log buffers with spinlocks</w:t>
      </w:r>
    </w:p>
    <w:p>
      <w:r>
        <w:t>• Structured KLogEntry format</w:t>
      </w:r>
    </w:p>
    <w:p>
      <w:r>
        <w:t>• Safe snapshot logic (no locking during copyout)</w:t>
      </w:r>
    </w:p>
    <w:p>
      <w:r>
        <w:t>• High-resolution timestamps</w:t>
      </w:r>
    </w:p>
    <w:p>
      <w:r>
        <w:t>• Atomic sequence numbering</w:t>
      </w:r>
    </w:p>
    <w:p>
      <w:r>
        <w:t>• Character device /dev/klog for streaming</w:t>
      </w:r>
    </w:p>
    <w:p>
      <w:r>
        <w:t>• Non-blocking &amp; blocking reads</w:t>
      </w:r>
    </w:p>
    <w:p>
      <w:r>
        <w:t>• ioctl() support</w:t>
      </w:r>
    </w:p>
    <w:p>
      <w:r>
        <w:t>• User-space viewer and filters</w:t>
      </w:r>
    </w:p>
    <w:p>
      <w:r>
        <w:t>• Comprehensive kernel instrumentation</w:t>
      </w:r>
    </w:p>
    <w:p>
      <w:pPr>
        <w:pStyle w:val="Heading2"/>
      </w:pPr>
      <w:r>
        <w:t>Files Added / Modified</w:t>
      </w:r>
    </w:p>
    <w:p>
      <w:r>
        <w:t>New Files:</w:t>
      </w:r>
    </w:p>
    <w:p>
      <w:r>
        <w:t>• kernel/klog.c – Core logging subsystem</w:t>
      </w:r>
    </w:p>
    <w:p>
      <w:r>
        <w:t>• kernel/klogdev.c – /dev/klog implementation</w:t>
      </w:r>
    </w:p>
    <w:p>
      <w:r>
        <w:t>• user/ulog_tool.c – User-space log viewer tool</w:t>
      </w:r>
    </w:p>
    <w:p/>
    <w:p>
      <w:r>
        <w:t>Modified Files:</w:t>
      </w:r>
    </w:p>
    <w:p>
      <w:r>
        <w:t>• kernel/main.c – Initialization hooks</w:t>
      </w:r>
    </w:p>
    <w:p>
      <w:r>
        <w:t>• kernel/syscall.h – Added syscall number</w:t>
      </w:r>
    </w:p>
    <w:p>
      <w:r>
        <w:t>• kernel/syscall.c – Registered syscall</w:t>
      </w:r>
    </w:p>
    <w:p>
      <w:r>
        <w:t>• kernel/sysproc.c – Implemented sys_getklog</w:t>
      </w:r>
    </w:p>
    <w:p>
      <w:r>
        <w:t>• kernel/proc.c – Process lifecycle logging</w:t>
      </w:r>
    </w:p>
    <w:p>
      <w:r>
        <w:t>• kernel/kalloc.c – Page allocation logging</w:t>
      </w:r>
    </w:p>
    <w:p>
      <w:r>
        <w:t>• user/user.h – Added prototype</w:t>
      </w:r>
    </w:p>
    <w:p>
      <w:r>
        <w:t>• user/usys.pl – Syscall stub generation</w:t>
      </w:r>
    </w:p>
    <w:p>
      <w:r>
        <w:t>• Makefile – Added new kernel &amp; user components</w:t>
      </w:r>
    </w:p>
    <w:p>
      <w:pPr>
        <w:pStyle w:val="Heading2"/>
      </w:pPr>
      <w:r>
        <w:t>Architecture Overview</w:t>
      </w:r>
    </w:p>
    <w:p>
      <w:r>
        <w:t>The architecture has three layers:</w:t>
      </w:r>
    </w:p>
    <w:p/>
    <w:p>
      <w:r>
        <w:t>1. Kernel Logging Core (klog.c):</w:t>
      </w:r>
    </w:p>
    <w:p>
      <w:r>
        <w:t xml:space="preserve">   - Per‑CPU ring buffers</w:t>
      </w:r>
    </w:p>
    <w:p>
      <w:r>
        <w:t xml:space="preserve">   - Sequence numbers</w:t>
      </w:r>
    </w:p>
    <w:p>
      <w:r>
        <w:t xml:space="preserve">   - Dropped-entry counters</w:t>
      </w:r>
    </w:p>
    <w:p>
      <w:r>
        <w:t xml:space="preserve">   - Nanosecond timestamps</w:t>
      </w:r>
    </w:p>
    <w:p>
      <w:r>
        <w:t xml:space="preserve">   - Snapshot API</w:t>
      </w:r>
    </w:p>
    <w:p/>
    <w:p>
      <w:r>
        <w:t>2. Character Device Layer (/dev/klog):</w:t>
      </w:r>
    </w:p>
    <w:p>
      <w:r>
        <w:t xml:space="preserve">   - read() for streaming logs</w:t>
      </w:r>
    </w:p>
    <w:p>
      <w:r>
        <w:t xml:space="preserve">   - Blocking/non-blocking modes</w:t>
      </w:r>
    </w:p>
    <w:p>
      <w:r>
        <w:t xml:space="preserve">   - ioctl() for clear/stats</w:t>
      </w:r>
    </w:p>
    <w:p/>
    <w:p>
      <w:r>
        <w:t>3. User Tools:</w:t>
      </w:r>
    </w:p>
    <w:p>
      <w:r>
        <w:t xml:space="preserve">   - getklog() syscall interface</w:t>
      </w:r>
    </w:p>
    <w:p>
      <w:r>
        <w:t xml:space="preserve">   - ulog_tool for snapshot, follow, filtering</w:t>
      </w:r>
    </w:p>
    <w:p>
      <w:pPr>
        <w:pStyle w:val="Heading2"/>
      </w:pPr>
      <w:r>
        <w:t>Testing Strategy</w:t>
      </w:r>
    </w:p>
    <w:p>
      <w:r>
        <w:t>Testing covered:</w:t>
      </w:r>
    </w:p>
    <w:p>
      <w:r>
        <w:t>- Snapshot testing after events</w:t>
      </w:r>
    </w:p>
    <w:p>
      <w:r>
        <w:t>- Live streaming with /dev/klog</w:t>
      </w:r>
    </w:p>
    <w:p>
      <w:r>
        <w:t>- Stress tests with many processes</w:t>
      </w:r>
    </w:p>
    <w:p>
      <w:r>
        <w:t>- Overflow handling and dropped counts</w:t>
      </w:r>
    </w:p>
    <w:p>
      <w:r>
        <w:t>- Concurrency behavior on multiple CPUs</w:t>
      </w:r>
    </w:p>
    <w:p>
      <w:r>
        <w:t>- Invalid argument handling</w:t>
      </w:r>
    </w:p>
    <w:p>
      <w:r>
        <w:t>- Permission checks</w:t>
      </w:r>
    </w:p>
    <w:p>
      <w:pPr>
        <w:pStyle w:val="Heading2"/>
      </w:pPr>
      <w:r>
        <w:t>Conclusion</w:t>
      </w:r>
    </w:p>
    <w:p>
      <w:r>
        <w:t>The new logging subsystem significantly modernizes xv6 by adding structured, high-performance, persistent kernel logs. It improves debugging, monitoring, and teaching value while remaining simple, clean, and 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